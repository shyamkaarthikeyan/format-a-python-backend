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rFonts w:ascii="Times New Roman" w:hAnsi="Times New Roman"/>
          <w:b/>
          <w:sz w:val="48"/>
        </w:rPr>
        <w:t>IEEE Formatting Test: Image Overlap &amp; Justification Fix</w:t>
      </w:r>
    </w:p>
    <w:tbl>
      <w:tblPr>
        <w:tblStyle w:val="TableGrid"/>
        <w:tblW w:type="auto" w:w="0"/>
        <w:jc w:val="center"/>
        <w:tblLook w:firstColumn="1" w:firstRow="1" w:lastColumn="0" w:lastRow="0" w:noHBand="0" w:noVBand="1" w:val="04A0"/>
      </w:tblPr>
      <w:tblGrid>
        <w:gridCol w:w="10080"/>
      </w:tblGrid>
      <w:tr>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KIRO AI Assistant</w:t>
            </w:r>
          </w:p>
          <w:p>
            <w:pPr>
              <w:spacing w:before="0" w:after="40"/>
              <w:jc w:val="center"/>
            </w:pPr>
            <w:r>
              <w:rPr>
                <w:rFonts w:ascii="Times New Roman" w:hAnsi="Times New Roman"/>
                <w:i/>
                <w:sz w:val="20"/>
              </w:rPr>
              <w:t>Format-A Development Team</w:t>
            </w:r>
          </w:p>
          <w:p>
            <w:pPr>
              <w:spacing w:before="40" w:after="0"/>
              <w:jc w:val="center"/>
            </w:pPr>
            <w:r>
              <w:rPr>
                <w:rFonts w:ascii="Times New Roman" w:hAnsi="Times New Roman"/>
                <w:sz w:val="18"/>
              </w:rPr>
              <w:t>test@format-a.com</w:t>
            </w:r>
          </w:p>
        </w:tc>
      </w:tr>
    </w:tbl>
    <w:p>
      <w:pPr>
        <w:spacing w:after="240"/>
      </w:pPr>
    </w:p>
    <w:p>
      <w:pPr>
        <w:sectPr>
          <w:pgSz w:w="12240" w:h="15840"/>
          <w:pgMar w:top="1080" w:right="1080" w:bottom="1080" w:left="1080" w:header="720" w:footer="720" w:gutter="0"/>
          <w:cols w:space="720"/>
          <w:docGrid w:linePitch="360"/>
        </w:sectPr>
      </w:pPr>
    </w:p>
    <w:p>
      <w:pPr>
        <w:jc w:val="both"/>
        <w:spacing w:before="0" w:after="120"/>
      </w:pPr>
      <w:r>
        <w:rPr>
          <w:rFonts w:ascii="Times New Roman" w:hAnsi="Times New Roman"/>
          <w:b/>
          <w:i w:val="0"/>
          <w:sz w:val="18"/>
        </w:rPr>
        <w:t>Abstract—</w:t>
      </w:r>
      <w:r>
        <w:rPr>
          <w:rFonts w:ascii="Times New Roman" w:hAnsi="Times New Roman"/>
          <w:b/>
          <w:i w:val="0"/>
          <w:sz w:val="18"/>
        </w:rPr>
        <w:t>This document tests the fixes for image/text overlap and justification issues. All body text must use distribute justification for equal line lengths. Images must have proper spacing to prevent overlap with surrounding text and tables.</w:t>
      </w:r>
    </w:p>
    <w:p>
      <w:pPr>
        <w:jc w:val="both"/>
        <w:spacing w:before="0" w:after="240"/>
      </w:pPr>
      <w:r>
        <w:rPr>
          <w:rFonts w:ascii="Times New Roman" w:hAnsi="Times New Roman"/>
          <w:b/>
          <w:i w:val="0"/>
          <w:sz w:val="18"/>
        </w:rPr>
        <w:t>Keywords—</w:t>
      </w:r>
      <w:r>
        <w:rPr>
          <w:rFonts w:ascii="Times New Roman" w:hAnsi="Times New Roman"/>
          <w:b/>
          <w:i w:val="0"/>
          <w:sz w:val="18"/>
        </w:rPr>
        <w:t>IEEE formatting, image spacing, text justification, overlap prevention, distribute alignment</w:t>
      </w:r>
    </w:p>
    <w:p>
      <w:pPr>
        <w:jc w:val="center"/>
        <w:spacing w:before="240" w:after="0" w:line="240" w:lineRule="exact"/>
      </w:pPr>
      <w:r>
        <w:rPr>
          <w:rFonts w:ascii="Times New Roman" w:hAnsi="Times New Roman"/>
          <w:b/>
          <w:sz w:val="20"/>
        </w:rPr>
        <w:t>1. INTRODUCTION</w:t>
      </w:r>
    </w:p>
    <w:p>
      <w:pPr>
        <w:jc w:val="distribute"/>
        <w:spacing w:before="240" w:after="240" w:line="240" w:lineRule="exact"/>
        <w:adjustRightInd w:val="1"/>
        <w:snapToGrid w:val="0"/>
      </w:pPr>
      <w:r>
        <w:rPr>
          <w:rFonts w:ascii="Times New Roman" w:hAnsi="Times New Roman"/>
          <w:sz w:val="20"/>
          <w:spacing w:val="-15"/>
          <w:kern w:val="8"/>
          <w:w w:val="95"/>
        </w:rPr>
        <w:t>This paragraph demonstrates the fixed justification system. Every line should have equal length using the distribute justification method. The text should flow properly without any overlap issues with subsequent images or content blocks.</w:t>
      </w:r>
    </w:p>
    <w:p>
      <w:pPr>
        <w:jc w:val="center"/>
        <w:spacing w:before="240" w:after="0" w:line="240" w:lineRule="exact"/>
      </w:pPr>
      <w:r>
        <w:rPr>
          <w:rFonts w:ascii="Times New Roman" w:hAnsi="Times New Roman"/>
          <w:b/>
          <w:sz w:val="20"/>
        </w:rPr>
        <w:t>2. RESULTS AND ANALYSIS</w:t>
      </w:r>
    </w:p>
    <w:p>
      <w:pPr>
        <w:jc w:val="distribute"/>
        <w:spacing w:before="60" w:after="240" w:line="240" w:lineRule="exact"/>
        <w:adjustRightInd w:val="1"/>
        <w:snapToGrid w:val="0"/>
      </w:pPr>
      <w:r>
        <w:rPr>
          <w:rFonts w:ascii="Times New Roman" w:hAnsi="Times New Roman"/>
          <w:sz w:val="20"/>
          <w:spacing w:val="-15"/>
          <w:kern w:val="8"/>
          <w:w w:val="95"/>
        </w:rPr>
        <w:t>Before the first figure, this text paragraph must be fully justified with equal line lengths. The apply_ieee_latex_formatting function should be called to ensure proper distribute justification is applied to all body text.</w:t>
      </w:r>
    </w:p>
    <w:p>
      <w:pPr>
        <w:keepNext/>
        <w:spacing w:before="120" w:after="12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i/>
          <w:sz w:val="18"/>
        </w:rPr>
        <w:t>Fig. 2.1: Figure 1: Test image with proper spacing - 6pt before/after image, 12pt after caption</w:t>
      </w:r>
    </w:p>
    <w:p>
      <w:pPr>
        <w:spacing w:after="240"/>
      </w:pPr>
    </w:p>
    <w:p>
      <w:pPr>
        <w:jc w:val="distribute"/>
        <w:spacing w:before="60" w:after="240" w:line="240" w:lineRule="exact"/>
        <w:adjustRightInd w:val="1"/>
        <w:snapToGrid w:val="0"/>
      </w:pPr>
      <w:r>
        <w:rPr>
          <w:rFonts w:ascii="Times New Roman" w:hAnsi="Times New Roman"/>
          <w:sz w:val="20"/>
          <w:spacing w:val="-15"/>
          <w:kern w:val="8"/>
          <w:w w:val="95"/>
        </w:rPr>
        <w:t>This paragraph comes immediately after the first figure. It must not overlap with the image above. The spacing should be sufficient to prevent any visual overlap or layout issues. All text lines should have equal length.</w:t>
      </w:r>
    </w:p>
    <w:p>
      <w:pPr>
        <w:keepNext/>
        <w:spacing w:before="120" w:after="120"/>
        <w:jc w:val="center"/>
      </w:pPr>
      <w:r>
        <w:drawing>
          <wp:inline xmlns:a="http://schemas.openxmlformats.org/drawingml/2006/main" xmlns:pic="http://schemas.openxmlformats.org/drawingml/2006/picture">
            <wp:extent cx="1828800" cy="18288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28800" cy="1828800"/>
                    </a:xfrm>
                    <a:prstGeom prst="rect"/>
                  </pic:spPr>
                </pic:pic>
              </a:graphicData>
            </a:graphic>
          </wp:inline>
        </w:drawing>
      </w:r>
    </w:p>
    <w:p>
      <w:pPr>
        <w:spacing w:before="0" w:after="240"/>
        <w:jc w:val="center"/>
      </w:pPr>
      <w:r>
        <w:rPr>
          <w:rFonts w:ascii="Times New Roman" w:hAnsi="Times New Roman"/>
          <w:i/>
          <w:sz w:val="18"/>
        </w:rPr>
        <w:t>Fig. 2.2: Figure 2: Second test image to verify multiple image handling</w:t>
      </w:r>
    </w:p>
    <w:p>
      <w:pPr>
        <w:spacing w:after="240"/>
      </w:pPr>
    </w:p>
    <w:p>
      <w:pPr>
        <w:jc w:val="distribute"/>
        <w:spacing w:before="60" w:after="240" w:line="240" w:lineRule="exact"/>
        <w:adjustRightInd w:val="1"/>
        <w:snapToGrid w:val="0"/>
      </w:pPr>
      <w:r>
        <w:rPr>
          <w:rFonts w:ascii="Times New Roman" w:hAnsi="Times New Roman"/>
          <w:sz w:val="20"/>
          <w:spacing w:val="-15"/>
          <w:kern w:val="8"/>
          <w:w w:val="95"/>
        </w:rPr>
        <w:t>Final paragraph after the second figure. This tests that multiple images in sequence do not cause cumulative spacing issues. The text should maintain proper justification and spacing throughout the document.</w:t>
      </w:r>
    </w:p>
    <w:p>
      <w:pPr>
        <w:jc w:val="center"/>
        <w:spacing w:before="240" w:after="0" w:line="240" w:lineRule="exact"/>
      </w:pPr>
      <w:r>
        <w:rPr>
          <w:rFonts w:ascii="Times New Roman" w:hAnsi="Times New Roman"/>
          <w:b/>
          <w:sz w:val="20"/>
        </w:rPr>
        <w:t>3. CONCLUSION</w:t>
      </w:r>
    </w:p>
    <w:p>
      <w:pPr>
        <w:jc w:val="distribute"/>
        <w:spacing w:before="60" w:after="240" w:line="240" w:lineRule="exact"/>
        <w:adjustRightInd w:val="1"/>
        <w:snapToGrid w:val="0"/>
      </w:pPr>
      <w:r>
        <w:rPr>
          <w:rFonts w:ascii="Times New Roman" w:hAnsi="Times New Roman"/>
          <w:sz w:val="20"/>
          <w:spacing w:val="-15"/>
          <w:kern w:val="8"/>
          <w:w w:val="95"/>
        </w:rPr>
        <w:t>The fixes implemented ensure: (1) All body paragraphs use distribute justification for equal line lengths, (2) Images have 6pt spacing before and after, (3) Captions are 9pt italic with 12pt spacing after, (4) Spacing paragraphs prevent overlap between content blocks.</w:t>
      </w:r>
    </w:p>
    <w:p>
      <w:pPr>
        <w:pStyle w:val="Heading1"/>
        <w:keepNext w:val="0"/>
        <w:spacing w:before="0" w:after="0"/>
        <w:jc w:val="center"/>
      </w:pPr>
      <w:r>
        <w:t>REFERENCES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[1] IEEE Standards Association. (2021). IEEE Editorial Style Manual. IEEE Press.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[2] LaTeX Project Team. (2023). LaTeX Document Preparation System. LaTeX Foundation.</w:t>
      </w:r>
    </w:p>
    <w:sectPr w:rsidR="00FC693F" w:rsidRPr="0006063C" w:rsidSect="00034616">
      <w:type w:val="continuous"/>
      <w:pgSz w:w="12240" w:h="15840"/>
      <w:pgMar w:top="1080" w:right="1080" w:bottom="1080" w:left="1080" w:header="720" w:footer="720" w:gutter="0"/>
      <w:docGrid w:linePitch="360"/>
      <w:cols w:num="2" w:space="360" w:equalWidth="1">
        <w:col w:w="4770"/>
        <w:col w:w="4770"/>
      </w:cols>
      <w:autoHyphenation w:val="1"/>
      <w:doNotHyphenateCaps w:val="1"/>
      <w:hyphenationZone w:val="36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hyphenationZone w:val="360"/>
  <w:consecutiveHyphenLimit w:val="2"/>
  <w:doNotHyphenateCaps w:val="1"/>
  <w:compat>
    <w:usePrinterMetrics w:val="1"/>
    <w:doNotExpandShiftReturn w:val="1"/>
    <w:useWord2010TableStyleRules w:val="1"/>
    <w:doNotBreakWrappedTables w:val="1"/>
    <w:useWord97LineBreakRules w:val="0"/>
    <w:doNotExpandShiftReturn w:val="1"/>
    <w:doNotUseEastAsianBreakRules w:val="1"/>
    <w:allowSpaceOfSameStyleInTable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240" w:after="0" w:line="240" w:lineRule="exact"/>
      <w:jc w:val="center"/>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outlineLvl w:val="1"/>
      <w:spacing w:before="120" w:after="0" w:line="240" w:lineRule="exact"/>
      <w:jc w:val="left"/>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