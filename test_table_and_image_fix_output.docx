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Table and Image Rendering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both table and image rendering in Word documents to ensure proper display.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images, word, docx, rendering, display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 WITH TABLE AND IMAGE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contains both a table and an image to test proper rendering.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1.1: SAMPLE DATA FOR TESTING TABLE RENDERING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  <w:gridCol w:w="3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Item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Notes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Item A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Active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Working properly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Item B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Inactive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Needs attention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Item C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Pending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Under review</w:t>
            </w:r>
          </w:p>
        </w:tc>
      </w:tr>
      <w:tr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Item D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Complete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Finished successfully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table above should be fully visible with all columns and rows. Below is an image that should display completely without being cut off.</w:t>
      </w:r>
    </w:p>
    <w:p>
      <w:pPr>
        <w:spacing w:before="120" w:after="60"/>
        <w:jc w:val="center"/>
      </w:pPr>
      <w:r>
        <w:rPr>
          <w:rFonts w:ascii="Times New Roman" w:hAnsi="Times New Roman"/>
          <w:b/>
          <w:i w:val="0"/>
          <w:sz w:val="18"/>
        </w:rPr>
        <w:t>FIG. 1.1: TEST IMAGE FOR DISPLAY VERIFICATION</w:t>
      </w:r>
    </w:p>
    <w:p>
      <w:pPr>
        <w:spacing w:after="480" w:before="240"/>
        <w:spacing w:after="480" w:before="240"/>
      </w:pPr>
    </w:p>
    <w:p>
      <w:pPr>
        <w:keepNext/>
        <w:keepLines/>
        <w:pageBreakBefore w:val="0"/>
        <w:jc w:val="center"/>
        <w:spacing w:before="360" w:after="360" w:line="240" w:lineRule="exact"/>
        <w:keepNext w:val="1"/>
        <w:keepLines w:val="1"/>
      </w:pPr>
      <w:r>
        <w:drawing>
          <wp:inline xmlns:a="http://schemas.openxmlformats.org/drawingml/2006/main" xmlns:pic="http://schemas.openxmlformats.org/drawingml/2006/picture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80" w:before="240"/>
        <w:spacing w:after="480" w:before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image above should be centered and fully visible. This text should appear below the image with proper spacing.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