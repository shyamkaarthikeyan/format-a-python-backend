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Debug Test: Table and Image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Debug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Debug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debug@example.com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Debug test for table and image visibility issues.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debug, tables, images, visibility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DEBUG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first.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DEBUG TABLE CAPTION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"/>
        <w:gridCol w:w="5"/>
      </w:tblGrid>
      <w:tr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Col1</w:t>
            </w:r>
          </w:p>
        </w:tc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Col2</w:t>
            </w:r>
          </w:p>
        </w:tc>
      </w:tr>
      <w:tr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Data1</w:t>
            </w:r>
          </w:p>
        </w:tc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Data2</w:t>
            </w:r>
          </w:p>
        </w:tc>
      </w:tr>
      <w:tr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Data3</w:t>
            </w:r>
          </w:p>
        </w:tc>
        <w:tc>
          <w:tcPr>
            <w:tcW w:type="dxa" w:w="50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Data4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table.</w:t>
      </w:r>
    </w:p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18"/>
        </w:rPr>
        <w:t>FIG. 1.1: DEBUG IMAGE CAPTION</w:t>
      </w: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image.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