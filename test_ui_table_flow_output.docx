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UI Table Flow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table visibility from UI flow.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UI, testing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 WITH TABLES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before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TEST TABLE FROM UI</w:t>
      </w:r>
    </w:p>
    <w:p>
      <w:pPr>
        <w:spacing w:before="12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4770" w:type="dxa"/>
        <w:jc w:val="center"/>
        <w:tblLayout w:type="fixed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City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John Doe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New York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Jane Smith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Los Angeles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Bob Johnson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Chicago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text after the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1.2: PERFORMANCE COMPARISON TABLE</w:t>
      </w:r>
    </w:p>
    <w:p>
      <w:pPr>
        <w:spacing w:before="12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4770" w:type="dxa"/>
        <w:jc w:val="center"/>
        <w:tblLayout w:type="fixed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Speed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Method A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95%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Fast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Method B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92%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Medium</w:t>
            </w:r>
          </w:p>
        </w:tc>
      </w:tr>
      <w:tr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Method C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98%</w:t>
            </w:r>
          </w:p>
        </w:tc>
        <w:tc>
          <w:tcPr>
            <w:tcW w:type="dxa" w:w="336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8" w:type="dxa"/>
              <w:left w:w="108" w:type="dxa"/>
              <w:bottom w:w="108" w:type="dxa"/>
              <w:right w:w="108" w:type="dxa"/>
            </w:tcMar>
            <w:tcW w:w="2160" w:type="dxa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Slow</w:t>
            </w:r>
          </w:p>
        </w:tc>
      </w:tr>
    </w:tbl>
    <w:p>
      <w:pPr>
        <w:spacing w:before="120" w:after="120"/>
      </w:pPr>
    </w:p>
    <w:p>
      <w:pPr>
        <w:spacing w:after="24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