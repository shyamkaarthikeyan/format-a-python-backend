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Simple Table Test</w:t>
      </w:r>
    </w:p>
    <w:p>
      <w:r>
        <w:t>This text should appear before the table.</w:t>
      </w:r>
    </w:p>
    <w:p>
      <w:pPr>
        <w:jc w:val="center"/>
      </w:pPr>
      <w:r>
        <w:rPr>
          <w:rFonts w:ascii="Times New Roman" w:hAnsi="Times New Roman"/>
          <w:b/>
          <w:sz w:val="18"/>
        </w:rPr>
        <w:t>TABLE 1: TEST TABLE CAPTION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Header 1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Header 2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Header 3</w:t>
            </w:r>
          </w:p>
        </w:tc>
      </w:tr>
      <w:tr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Data 1,1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Data 1,2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Data 1,3</w:t>
            </w:r>
          </w:p>
        </w:tc>
      </w:tr>
      <w:tr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Data 2,1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Data 2,2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Data 2,3</w:t>
            </w:r>
          </w:p>
        </w:tc>
      </w:tr>
    </w:tbl>
    <w:p>
      <w:r>
        <w:t>This text should appear after the table.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