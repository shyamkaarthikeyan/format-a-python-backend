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Real UI Flow Test - Table Content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table content visibility in Word documents.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content, visibility, debugging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before the table.</w:t>
      </w:r>
    </w:p>
    <w:p>
      <w:r>
        <w:br w:type="column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THIS IS THE TABLE CAPTION THAT SHOWS</w:t>
      </w:r>
    </w:p>
    <w:p>
      <w:pPr>
        <w:spacing w:before="12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576" w:type="dxa"/>
        <w:jc w:val="center"/>
        <w:tblLayout w:type="fixed"/>
        <w:tblOverlap w:val="never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Item 1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Active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Item 2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Inactive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Item 3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300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Pending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r>
        <w:br w:type="column"/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table.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