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Complete Flow Debug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Debug Author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Computer Science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Debug University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Debug City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Debug State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debug@example.com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This document tests the complete data flow from frontend to backend for table and image visibility issues.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debug, frontend, backend, tables, images, visibility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TEST SECTION WITH CONTENT BLOCKS</w:t>
      </w:r>
    </w:p>
    <w:p>
      <w:pPr>
        <w:jc w:val="both"/>
        <w:textAlignment w:val="distribute"/>
        <w:suppressAutoHyphens w:val="0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is the first text block before the table.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1.1: FRONTEND TABLE CAPTION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3"/>
        <w:gridCol w:w="3"/>
      </w:tblGrid>
      <w:tr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Frontend Col 1</w:t>
            </w:r>
          </w:p>
        </w:tc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Frontend Col 2</w:t>
            </w:r>
          </w:p>
        </w:tc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Frontend Col 3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Frontend R1C1</w:t>
            </w:r>
          </w:p>
        </w:tc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Frontend R1C2</w:t>
            </w:r>
          </w:p>
        </w:tc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Frontend R1C3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Frontend R2C1</w:t>
            </w:r>
          </w:p>
        </w:tc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Frontend R2C2</w:t>
            </w:r>
          </w:p>
        </w:tc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Frontend R2C3</w:t>
            </w:r>
          </w:p>
        </w:tc>
      </w:tr>
    </w:tbl>
    <w:p>
      <w:pPr>
        <w:spacing w:before="120" w:after="120"/>
      </w:pPr>
    </w:p>
    <w:p>
      <w:pPr>
        <w:spacing w:after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is text between the table and image.</w:t>
      </w:r>
    </w:p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18"/>
        </w:rPr>
        <w:t>FIG. 1.1: FRONTEND IMAGE CAPTION</w:t>
      </w:r>
    </w:p>
    <w:p>
      <w:pPr>
        <w:spacing w:after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is the final text block after the image.</w:t>
      </w:r>
    </w:p>
    <w:p>
      <w:pPr>
        <w:pStyle w:val="Heading1"/>
        <w:keepNext w:val="0"/>
        <w:spacing w:before="0" w:after="0"/>
        <w:jc w:val="center"/>
      </w:pPr>
      <w:r>
        <w:t>REFERENCES</w:t>
      </w:r>
    </w:p>
    <w:p>
      <w:pPr>
        <w:ind w:hanging="360"/>
        <w:spacing w:before="60" w:after="240" w:line="200" w:lineRule="exact"/>
        <w:jc w:val="both"/>
        <w:jc w:val="both"/>
        <w:spacing w:after="0" w:before="0" w:line="276" w:lineRule="exact"/>
        <w:textAlignment w:val="baseline"/>
        <w:adjustRightInd w:val="1"/>
        <w:compressPunctuation w:val="1"/>
        <w:autoSpaceDE w:val="1"/>
        <w:autoSpaceDN w:val="1"/>
        <w:wordWrap w:val="1"/>
        <w:textDirection w:val="lrTb"/>
        <w:snapToGrid w:val="0"/>
      </w:pPr>
      <w:r>
        <w:rPr>
          <w:rFonts w:ascii="Times New Roman" w:hAnsi="Times New Roman"/>
          <w:sz w:val="18"/>
          <w:spacing w:val="0"/>
          <w:kern w:val="20"/>
          <w:position w:val="0"/>
          <w:w w:val="100"/>
        </w:rPr>
        <w:t>[1] Debug Reference 1: Testing reference formatting.</w:t>
      </w: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