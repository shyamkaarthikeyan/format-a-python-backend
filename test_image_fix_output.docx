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Image Inline Fix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Image Tester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Lab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image@test.com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image display fix.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image, inline, fix, word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IMAGE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BEFORE the image. The image below should NOT be inline with this text.</w:t>
      </w: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1.1: TEST IMAGE THAT SHOULD BE BLOCK-LEVEL</w:t>
      </w:r>
    </w:p>
    <w:p>
      <w:pPr>
        <w:spacing w:after="480" w:before="240"/>
        <w:spacing w:after="480" w:before="240"/>
      </w:pPr>
    </w:p>
    <w:p>
      <w:pPr>
        <w:keepNext/>
        <w:keepLines/>
        <w:pageBreakBefore w:val="0"/>
        <w:jc w:val="center"/>
        <w:spacing w:before="360" w:after="360" w:line="240" w:lineRule="exact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 w:before="240"/>
        <w:spacing w:after="480" w:before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AFTER the image with proper spacing. It should NOT be inline with the image.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