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Dual Table System Test: Mixed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both standalone tables and content block tables together.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mixed, standalone, contentblocks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SECTION WITH CONTENT BLOCK TABLE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has a content block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TABLE FROM CONTENT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CB Col 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CB Col 2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CB Data 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CB Data 2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CB Data 3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CB Data 4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1.2: TABLE FROM TABLEFORM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 Col 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 Col 2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 Data 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 Data 2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 Data 3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 Data 4</w:t>
            </w:r>
          </w:p>
        </w:tc>
      </w:tr>
    </w:tbl>
    <w:p>
      <w:pPr>
        <w:spacing w:before="120" w:after="120"/>
      </w:pPr>
    </w:p>
    <w:p>
      <w:pPr>
        <w:spacing w:after="24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