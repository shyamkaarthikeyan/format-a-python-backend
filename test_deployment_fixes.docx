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rFonts w:ascii="Times New Roman" w:hAnsi="Times New Roman"/>
          <w:b/>
          <w:sz w:val="48"/>
        </w:rPr>
        <w:t>Deployment Fix Test: Word and PDF Consistency</w:t>
      </w:r>
    </w:p>
    <w:tbl>
      <w:tblPr>
        <w:tblStyle w:val="TableGrid"/>
        <w:tblW w:type="auto" w:w="0"/>
        <w:jc w:val="center"/>
        <w:tblLook w:firstColumn="1" w:firstRow="1" w:lastColumn="0" w:lastRow="0" w:noHBand="0" w:noVBand="1" w:val="04A0"/>
      </w:tblPr>
      <w:tblGrid>
        <w:gridCol w:w="10080"/>
      </w:tblGrid>
      <w:tr>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Test Author</w:t>
            </w:r>
          </w:p>
          <w:p>
            <w:pPr>
              <w:spacing w:before="0" w:after="40"/>
              <w:jc w:val="center"/>
            </w:pPr>
            <w:r>
              <w:rPr>
                <w:rFonts w:ascii="Times New Roman" w:hAnsi="Times New Roman"/>
                <w:i/>
                <w:sz w:val="20"/>
              </w:rPr>
              <w:t>Format-A Testing Lab</w:t>
            </w:r>
          </w:p>
          <w:p>
            <w:pPr>
              <w:spacing w:before="40" w:after="0"/>
              <w:jc w:val="center"/>
            </w:pPr>
            <w:r>
              <w:rPr>
                <w:rFonts w:ascii="Times New Roman" w:hAnsi="Times New Roman"/>
                <w:sz w:val="18"/>
              </w:rPr>
              <w:t>test@format-a.com</w:t>
            </w:r>
          </w:p>
        </w:tc>
      </w:tr>
    </w:tbl>
    <w:p>
      <w:pPr>
        <w:spacing w:after="240"/>
      </w:pPr>
    </w:p>
    <w:p>
      <w:pPr>
        <w:sectPr>
          <w:pgSz w:w="12240" w:h="15840"/>
          <w:pgMar w:top="1080" w:right="1080" w:bottom="1080" w:left="1080" w:header="720" w:footer="720" w:gutter="0"/>
          <w:cols w:space="720"/>
          <w:docGrid w:linePitch="360"/>
        </w:sectPr>
      </w:pPr>
    </w:p>
    <w:p>
      <w:pPr>
        <w:jc w:val="both"/>
        <w:spacing w:before="0" w:after="120"/>
      </w:pPr>
      <w:r>
        <w:rPr>
          <w:rFonts w:ascii="Times New Roman" w:hAnsi="Times New Roman"/>
          <w:b/>
          <w:i w:val="0"/>
          <w:sz w:val="18"/>
        </w:rPr>
        <w:t>Abstract—</w:t>
      </w:r>
      <w:r>
        <w:rPr>
          <w:rFonts w:ascii="Times New Roman" w:hAnsi="Times New Roman"/>
          <w:b/>
          <w:i w:val="0"/>
          <w:sz w:val="18"/>
        </w:rPr>
        <w:t>This test document verifies that the deployment fixes work correctly. It includes table images with proper names, perfect text justification in PDF matching Word documents, and consistent visual formatting between both output formats.</w:t>
      </w:r>
    </w:p>
    <w:p>
      <w:pPr>
        <w:jc w:val="both"/>
        <w:spacing w:before="0" w:after="240"/>
      </w:pPr>
      <w:r>
        <w:rPr>
          <w:rFonts w:ascii="Times New Roman" w:hAnsi="Times New Roman"/>
          <w:b/>
          <w:i w:val="0"/>
          <w:sz w:val="18"/>
        </w:rPr>
        <w:t>Keywords—</w:t>
      </w:r>
      <w:r>
        <w:rPr>
          <w:rFonts w:ascii="Times New Roman" w:hAnsi="Times New Roman"/>
          <w:b/>
          <w:i w:val="0"/>
          <w:sz w:val="18"/>
        </w:rPr>
        <w:t>deployment fixes, table images, PDF justification, Word consistency</w:t>
      </w:r>
    </w:p>
    <w:p>
      <w:pPr>
        <w:jc w:val="center"/>
        <w:spacing w:before="240" w:after="0" w:line="240" w:lineRule="exact"/>
      </w:pPr>
      <w:r>
        <w:rPr>
          <w:rFonts w:ascii="Times New Roman" w:hAnsi="Times New Roman"/>
          <w:b/>
          <w:sz w:val="20"/>
        </w:rPr>
        <w:t>1. TEXT JUSTIFICATION TEST</w:t>
      </w:r>
    </w:p>
    <w:p>
      <w:pPr>
        <w:jc w:val="distribute"/>
        <w:spacing w:before="240" w:after="240" w:line="240" w:lineRule="exact"/>
        <w:adjustRightInd w:val="1"/>
        <w:snapToGrid w:val="0"/>
      </w:pPr>
      <w:r>
        <w:rPr>
          <w:rFonts w:ascii="Times New Roman" w:hAnsi="Times New Roman"/>
          <w:sz w:val="20"/>
          <w:spacing w:val="-8"/>
          <w:kern w:val="8"/>
          <w:w w:val="98"/>
        </w:rPr>
        <w:t>This paragraph tests the aggressive justification fixes applied to ensure PDF output matches Word document formatting. The text should be perfectly justified with identical line breaks and character spacing in both formats. Every line should end at exactly the same horizontal position, creating a clean, professional appearance that matches LaTeX-quality academic publications.</w:t>
      </w:r>
    </w:p>
    <w:p>
      <w:pPr>
        <w:jc w:val="center"/>
        <w:spacing w:before="240" w:after="0" w:line="240" w:lineRule="exact"/>
      </w:pPr>
      <w:r>
        <w:rPr>
          <w:rFonts w:ascii="Times New Roman" w:hAnsi="Times New Roman"/>
          <w:b/>
          <w:sz w:val="20"/>
        </w:rPr>
        <w:t>2. TABLE IMAGE DISPLAY TEST</w:t>
      </w:r>
    </w:p>
    <w:p>
      <w:pPr>
        <w:jc w:val="distribute"/>
        <w:spacing w:before="60" w:after="240" w:line="240" w:lineRule="exact"/>
        <w:adjustRightInd w:val="1"/>
        <w:snapToGrid w:val="0"/>
      </w:pPr>
      <w:r>
        <w:rPr>
          <w:rFonts w:ascii="Times New Roman" w:hAnsi="Times New Roman"/>
          <w:sz w:val="20"/>
          <w:spacing w:val="-8"/>
          <w:kern w:val="8"/>
          <w:w w:val="98"/>
        </w:rPr>
        <w:t>The following table image tests the fixes for proper name display in Word documents:</w:t>
      </w:r>
    </w:p>
    <w:p>
      <w:pPr>
        <w:spacing w:before="120" w:after="60"/>
        <w:jc w:val="center"/>
      </w:pPr>
      <w:r>
        <w:rPr>
          <w:rFonts w:ascii="Times New Roman" w:hAnsi="Times New Roman"/>
          <w:b/>
          <w:i w:val="0"/>
          <w:sz w:val="18"/>
        </w:rPr>
        <w:t>TABLE 2.1: THIS TABLE IMAGE SHOULD DISPLAY WITH PROPER NAME AND CAPTION</w:t>
      </w:r>
    </w:p>
    <w:p>
      <w:pPr>
        <w:spacing w:before="120" w:after="12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Pr>
        <w:spacing w:before="120" w:after="240"/>
        <w:jc w:val="center"/>
      </w:pPr>
      <w:r>
        <w:rPr>
          <w:rFonts w:ascii="Times New Roman" w:hAnsi="Times New Roman"/>
          <w:b/>
          <w:i w:val="0"/>
          <w:sz w:val="18"/>
        </w:rPr>
        <w:t>TABLE 2.1: THIS TABLE IMAGE SHOULD DISPLAY WITH PROPER NAME AND CAPTION</w:t>
      </w:r>
    </w:p>
    <w:p>
      <w:pPr>
        <w:spacing w:after="240"/>
      </w:pPr>
    </w:p>
    <w:p>
      <w:pPr>
        <w:spacing w:before="120" w:after="120"/>
        <w:jc w:val="center"/>
      </w:pPr>
      <w:r>
        <w:drawing>
          <wp:inline xmlns:a="http://schemas.openxmlformats.org/drawingml/2006/main" xmlns:pic="http://schemas.openxmlformats.org/drawingml/2006/picture">
            <wp:extent cx="2286000" cy="22860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b/>
          <w:i w:val="0"/>
          <w:sz w:val="18"/>
        </w:rPr>
        <w:t>FIG. 2.0: THIS TABLE IMAGE SHOULD DISPLAY WITH PROPER NAME AND CAPTION</w:t>
      </w:r>
    </w:p>
    <w:p>
      <w:pPr>
        <w:jc w:val="distribute"/>
        <w:spacing w:before="60" w:after="240" w:line="240" w:lineRule="exact"/>
        <w:adjustRightInd w:val="1"/>
        <w:snapToGrid w:val="0"/>
      </w:pPr>
      <w:r>
        <w:rPr>
          <w:rFonts w:ascii="Times New Roman" w:hAnsi="Times New Roman"/>
          <w:sz w:val="20"/>
          <w:spacing w:val="-8"/>
          <w:kern w:val="8"/>
          <w:w w:val="98"/>
        </w:rPr>
        <w:t>The table above should show the table name 'TABLE 2.1: DEPLOYMENT FIX VERIFICATION' before the image, and the caption after it. This ensures proper display in Word documents.</w:t>
      </w:r>
    </w:p>
    <w:p>
      <w:pPr>
        <w:pStyle w:val="Heading1"/>
        <w:keepNext w:val="0"/>
        <w:spacing w:before="0" w:after="0"/>
        <w:jc w:val="center"/>
      </w:pPr>
      <w:r>
        <w:t>REFERENCES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[1] Format-A Development Team. (2025). Deployment Fixes for Word and PDF Consistency. Technical Documentation.</w:t>
      </w:r>
    </w:p>
    <w:sectPr w:rsidR="00FC693F" w:rsidRPr="0006063C" w:rsidSect="00034616">
      <w:type w:val="continuous"/>
      <w:pgSz w:w="12240" w:h="15840"/>
      <w:pgMar w:top="1080" w:right="1080" w:bottom="1080" w:left="1080" w:header="720" w:footer="720" w:gutter="0"/>
      <w:docGrid w:linePitch="360"/>
      <w:cols w:num="2" w:space="360" w:equalWidth="1">
        <w:col w:w="4770"/>
        <w:col w:w="4770"/>
      </w:cols>
      <w:autoHyphenation w:val="1"/>
      <w:doNotHyphenateCaps w:val="1"/>
      <w:hyphenationZone w:val="36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hyphenationZone w:val="360"/>
  <w:consecutiveHyphenLimit w:val="2"/>
  <w:doNotHyphenateCaps w:val="1"/>
  <w:compat>
    <w:usePrinterMetrics w:val="1"/>
    <w:doNotExpandShiftReturn w:val="1"/>
    <w:useWord2010TableStyleRules w:val="1"/>
    <w:doNotBreakWrappedTables w:val="1"/>
    <w:useWord97LineBreakRules w:val="0"/>
    <w:doNotExpandShiftReturn w:val="1"/>
    <w:doNotUseEastAsianBreakRules w:val="1"/>
    <w:allowSpaceOfSameStyleInTable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240" w:after="0" w:line="240" w:lineRule="exact"/>
      <w:jc w:val="center"/>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outlineLvl w:val="1"/>
      <w:spacing w:before="120" w:after="0" w:line="240" w:lineRule="exact"/>
      <w:jc w:val="left"/>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