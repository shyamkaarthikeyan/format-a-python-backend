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HTML vs Word Table Comparison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table visibility in HTML preview vs Word document.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html, word, comparison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TABLE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before the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SIMPLE TABLE FOR HTML VS WORD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A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B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C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1A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1B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1C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2A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2B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2C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3A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3B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3C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after the table.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