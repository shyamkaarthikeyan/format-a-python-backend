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Frontend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Frontend 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Frontend University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City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State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frontend@test.com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the exact frontend-to-backend integration for table and image visibility.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frontend, backend, integration, tables, images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FRONTEND INTEGRATION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block comes before the interactive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FRONTEND INTERACTIVE TABLE CAPTION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Header 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Header 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Frontend Header 3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1,1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1,2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1,3</w:t>
            </w:r>
          </w:p>
        </w:tc>
      </w:tr>
      <w:tr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2,1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2,2</w:t>
            </w:r>
          </w:p>
        </w:tc>
        <w:tc>
          <w:tcPr>
            <w:tcW w:type="dxa" w:w="33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Frontend Data 2,3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block comes between the table and image.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18"/>
        </w:rPr>
        <w:t>FIG. 1.1: FRONTEND IMAGE BLOCK CAPTION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block comes after the image.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1.2: FRONTEND IMAGE TABLE CAPTION</w:t>
      </w: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</w:pPr>
    </w:p>
    <w:p>
      <w:pPr>
        <w:spacing w:after="240"/>
      </w:pPr>
    </w:p>
    <w:p>
      <w:pPr>
        <w:sectPr>
          <w:type w:val="continuous"/>
          <w:pgSz w:w="12240" w:h="15840"/>
          <w:pgMar w:top="1080" w:right="1080" w:bottom="1080" w:left="1080" w:header="720" w:footer="720" w:gutter="0"/>
          <w:docGrid w:linePitch="360"/>
          <w:cols w:num="2" w:space="360" w:equalWidth="1">
            <w:col w:w="4770"/>
            <w:col w:w="4770"/>
          </w:cols>
        </w:sectPr>
      </w:pPr>
    </w:p>
    <w:p>
      <w:pPr>
        <w:spacing w:after="480"/>
      </w:pPr>
    </w:p>
    <w:p>
      <w:pPr>
        <w:keepLines/>
        <w:spacing w:before="3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sectPr>
          <w:type w:val="continuous"/>
          <w:pgSz w:w="12240" w:h="15840"/>
          <w:pgMar w:top="1080" w:right="1080" w:bottom="1080" w:left="1080" w:header="720" w:footer="720" w:gutter="0"/>
          <w:docGrid w:linePitch="360"/>
          <w:cols w:num="2" w:space="360" w:equalWidth="1">
            <w:col w:w="4770"/>
            <w:col w:w="4770"/>
          </w:cols>
        </w:sectPr>
      </w:pPr>
    </w:p>
    <w:p>
      <w:pPr>
        <w:spacing w:before="120" w:after="360"/>
        <w:jc w:val="center"/>
      </w:pPr>
      <w:r>
        <w:rPr>
          <w:rFonts w:ascii="Times New Roman" w:hAnsi="Times New Roman"/>
          <w:b/>
          <w:i w:val="0"/>
          <w:sz w:val="18"/>
        </w:rPr>
        <w:t>FIG. 1.1: FRONTEND IMAGE TABLE CAPTION</w:t>
      </w:r>
    </w:p>
    <w:p>
      <w:pPr>
        <w:spacing w:after="480" w:before="240"/>
        <w:spacing w:after="480" w:before="240"/>
      </w:pP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Frontend Integration Test Reference.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