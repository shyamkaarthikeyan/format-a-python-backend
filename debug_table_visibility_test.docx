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Table Visibility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table visibility in Word documents.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visibility, testing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contains a test table to verify visibility.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SAMPLE DATA TABLE</w:t>
      </w:r>
    </w:p>
    <w:p>
      <w:pPr>
        <w:spacing w:before="12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4770" w:type="dxa"/>
        <w:jc w:val="center"/>
        <w:tblLayout w:type="fixed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1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2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3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Col 1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Col 2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Col 3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Col 1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Col 2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Col 3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Col 1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Col 2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Col 3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Text after the table to verify proper spacing.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