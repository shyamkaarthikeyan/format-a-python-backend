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Dual Table System Test: Standalone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standalone tables from TableForm component.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standalone, tableform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REGULAR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has regular content blocks.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TABLE CREATED IN TABLEFORM 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A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B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C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1A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1B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1C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2A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2B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2C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3A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3B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3C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1.2: IMAGE TABLE FROM TABLEFORM</w:t>
      </w:r>
    </w:p>
    <w:p>
      <w:pPr>
        <w:spacing w:before="240" w:after="12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</w:pPr>
    </w:p>
    <w:p>
      <w:pPr>
        <w:spacing w:after="240"/>
      </w:pP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