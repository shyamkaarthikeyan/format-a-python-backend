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Table Only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Test Author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table@test.com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contains only a table to test table visibility.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table, test, debug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TABLE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comes before the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DEBUG TABLE CAPTION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</w:tblGrid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 A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 B</w:t>
            </w:r>
          </w:p>
        </w:tc>
      </w:tr>
      <w:tr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A1</w:t>
            </w:r>
          </w:p>
        </w:tc>
        <w:tc>
          <w:tcPr>
            <w:tcW w:type="dxa" w:w="50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B1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comes after the table.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