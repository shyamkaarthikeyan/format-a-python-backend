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Test Document: Specific Issues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tests specific issues with images not showing and missing table/image numbers.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test, images, tables, numbering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TABLES TEST</w:t>
      </w:r>
    </w:p>
    <w:p>
      <w:pPr>
        <w:jc w:val="distribute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This section contains a table that should have proper numbering.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1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2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3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1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2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3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4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5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6</w:t>
            </w:r>
          </w:p>
        </w:tc>
      </w:tr>
    </w:tbl>
    <w:p>
      <w:pPr>
        <w:spacing w:before="120"/>
      </w:pPr>
    </w:p>
    <w:p>
      <w:pPr>
        <w:spacing w:before="120" w:after="240"/>
        <w:jc w:val="center"/>
      </w:pPr>
      <w:r>
        <w:rPr>
          <w:rFonts w:ascii="Times New Roman" w:hAnsi="Times New Roman"/>
          <w:b/>
          <w:i w:val="0"/>
          <w:sz w:val="18"/>
        </w:rPr>
        <w:t>TABLE 1.1: THIS IS A TEST TABLE WITH DATA</w:t>
      </w:r>
    </w:p>
    <w:p>
      <w:pPr>
        <w:spacing w:after="240"/>
      </w:pP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2. IMAGES TEST</w:t>
      </w:r>
    </w:p>
    <w:p>
      <w:pPr>
        <w:jc w:val="distribute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This section contains an image that should display and have proper numbering.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/>
          <w:i w:val="0"/>
          <w:sz w:val="18"/>
        </w:rPr>
        <w:t>FIG. 2.1: THIS IS A TEST IMAGE</w:t>
      </w:r>
    </w:p>
    <w:p>
      <w:pPr>
        <w:spacing w:after="240"/>
      </w:pP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